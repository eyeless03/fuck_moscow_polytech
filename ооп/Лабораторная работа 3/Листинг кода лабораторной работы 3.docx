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Листинг кода лабораторной работы 3</w:t>
      </w:r>
    </w:p>
    <w:p>
      <w:pPr>
        <w:spacing w:after="220"/>
      </w:pPr>
      <w:r>
        <w:rPr>
          <w:rFonts w:ascii="Aptos" w:hAnsi="Aptos"/>
          <w:color w:val="3C3C3C"/>
          <w:sz w:val="26"/>
        </w:rPr>
        <w:t>Пространства имён, доступ к данным и принципы SOLID</w:t>
      </w:r>
    </w:p>
    <w:p>
      <w:pPr>
        <w:spacing w:after="180"/>
      </w:pPr>
      <w:r>
        <w:t>Документ содержит полный исходный код самостоятельного консольного проекта. Проект собирается без предупреждений и демонстрирует требования задания при запуске.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2"/>
        <w:gridCol w:w="7488"/>
      </w:tblGrid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Платформа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.NET 9 и C#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Запуск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dotnet run --project "Лабораторная работа 3"</w:t>
            </w:r>
          </w:p>
        </w:tc>
      </w:tr>
    </w:tbl>
    <w:p>
      <w:pPr>
        <w:pStyle w:val="Heading1"/>
      </w:pPr>
      <w:r>
        <w:t>Lab3.csproj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&lt;Project Sdk="Microsoft.NET.Sdk"&gt;</w:t>
        <w:br/>
        <w:t xml:space="preserve">  &lt;PropertyGroup&gt;</w:t>
        <w:br/>
        <w:t xml:space="preserve">    &lt;OutputType&gt;Exe&lt;/OutputType&gt;</w:t>
        <w:br/>
        <w:t xml:space="preserve">    &lt;TargetFramework&gt;net9.0&lt;/TargetFramework&gt;</w:t>
        <w:br/>
        <w:t xml:space="preserve">    &lt;ImplicitUsings&gt;enable&lt;/ImplicitUsings&gt;</w:t>
        <w:br/>
        <w:t xml:space="preserve">    &lt;Nullable&gt;enable&lt;/Nullable&gt;</w:t>
        <w:br/>
        <w:t xml:space="preserve">  &lt;/PropertyGroup&gt;</w:t>
        <w:br/>
        <w:t>&lt;/Project&gt;</w:t>
      </w:r>
    </w:p>
    <w:p>
      <w:pPr>
        <w:pStyle w:val="Heading1"/>
      </w:pPr>
      <w:r>
        <w:t>Program.cs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using System.Text.Json;</w:t>
        <w:br/>
        <w:br/>
        <w:t>namespace Lab3.Models</w:t>
        <w:br/>
        <w:t>{</w:t>
        <w:br/>
        <w:t xml:space="preserve">    public sealed class Student</w:t>
        <w:br/>
        <w:t xml:space="preserve">    {</w:t>
        <w:br/>
        <w:t xml:space="preserve">        private string _firstName = string.Empty;</w:t>
        <w:br/>
        <w:t xml:space="preserve">        private string _lastName = string.Empty;</w:t>
        <w:br/>
        <w:t xml:space="preserve">        private int _age;</w:t>
        <w:br/>
        <w:t xml:space="preserve">        private double _averageGrade;</w:t>
        <w:br/>
        <w:br/>
        <w:t xml:space="preserve">        public string FirstName</w:t>
        <w:br/>
        <w:t xml:space="preserve">        {</w:t>
        <w:br/>
        <w:t xml:space="preserve">            get =&gt; _firstName;</w:t>
        <w:br/>
        <w:t xml:space="preserve">            set =&gt; _firstName = RequireText(value, nameof(FirstName));</w:t>
        <w:br/>
        <w:t xml:space="preserve">        }</w:t>
        <w:br/>
        <w:br/>
        <w:t xml:space="preserve">        public string LastName</w:t>
        <w:br/>
        <w:t xml:space="preserve">        {</w:t>
        <w:br/>
        <w:t xml:space="preserve">            get =&gt; _lastName;</w:t>
        <w:br/>
        <w:t xml:space="preserve">            set =&gt; _lastName = RequireText(value, nameof(LastName));</w:t>
        <w:br/>
        <w:t xml:space="preserve">        }</w:t>
        <w:br/>
        <w:br/>
        <w:t xml:space="preserve">        public int Age</w:t>
        <w:br/>
        <w:t xml:space="preserve">        {</w:t>
        <w:br/>
        <w:t xml:space="preserve">            get =&gt; _age;</w:t>
        <w:br/>
        <w:t xml:space="preserve">            set =&gt; _age = value is &gt;= 14 and &lt;= 100</w:t>
        <w:br/>
        <w:t xml:space="preserve">                ? value</w:t>
        <w:br/>
        <w:t xml:space="preserve">                : throw new ArgumentOutOfRangeException(nameof(Age), "Возраст должен быть от 14 до 100 лет.");</w:t>
        <w:br/>
        <w:t xml:space="preserve">        }</w:t>
        <w:br/>
        <w:br/>
        <w:t xml:space="preserve">        public double AverageGrade</w:t>
        <w:br/>
        <w:t xml:space="preserve">        {</w:t>
        <w:br/>
        <w:t xml:space="preserve">            get =&gt; _averageGrade;</w:t>
        <w:br/>
        <w:t xml:space="preserve">            set =&gt; _averageGrade = value is &gt;= 0 and &lt;= 5</w:t>
        <w:br/>
        <w:t xml:space="preserve">                ? value</w:t>
        <w:br/>
        <w:t xml:space="preserve">                : throw new ArgumentOutOfRangeException(nameof(AverageGrade), "Средний балл должен быть от 0 до 5.");</w:t>
        <w:br/>
        <w:t xml:space="preserve">        }</w:t>
        <w:br/>
        <w:br/>
        <w:t xml:space="preserve">        public Student(string firstName, string lastName, int age, double averageGrade)</w:t>
        <w:br/>
        <w:t xml:space="preserve">        {</w:t>
        <w:br/>
        <w:t xml:space="preserve">            FirstName = firstName;</w:t>
        <w:br/>
        <w:t xml:space="preserve">            LastName = lastName;</w:t>
        <w:br/>
        <w:t xml:space="preserve">            Age = age;</w:t>
        <w:br/>
        <w:t xml:space="preserve">            AverageGrade = averageGrade;</w:t>
        <w:br/>
        <w:t xml:space="preserve">        }</w:t>
        <w:br/>
        <w:br/>
        <w:t xml:space="preserve">        public override string ToString() =&gt; $"{LastName} {FirstName}, {Age} лет, средний балл {AverageGrade:F2}";</w:t>
        <w:br/>
        <w:br/>
        <w:t xml:space="preserve">        private static string RequireText(string value, string propertyName) =&gt;</w:t>
        <w:br/>
        <w:t xml:space="preserve">            !string.IsNullOrWhiteSpace(value) ? value.Trim() : throw new ArgumentException("Строка не может быть пустой.", propertyName);</w:t>
        <w:br/>
        <w:t xml:space="preserve">    }</w:t>
        <w:br/>
        <w:t>}</w:t>
        <w:br/>
        <w:br/>
        <w:t>namespace Lab3.DataAccess</w:t>
        <w:br/>
        <w:t>{</w:t>
        <w:br/>
        <w:t xml:space="preserve">    using Lab3.Models;</w:t>
        <w:br/>
        <w:br/>
        <w:t xml:space="preserve">    public interface IStudentsRepository</w:t>
        <w:br/>
        <w:t xml:space="preserve">    {</w:t>
        <w:br/>
        <w:t xml:space="preserve">        void Save(IEnumerable&lt;Student&gt; students);</w:t>
        <w:br/>
        <w:t xml:space="preserve">        IReadOnlyList&lt;Student&gt; Load();</w:t>
        <w:br/>
        <w:t xml:space="preserve">    }</w:t>
        <w:br/>
        <w:br/>
        <w:t xml:space="preserve">    public sealed class StudentsRepository(string filePath) : IStudentsRepository</w:t>
        <w:br/>
        <w:t xml:space="preserve">    {</w:t>
        <w:br/>
        <w:t xml:space="preserve">        private readonly JsonSerializerOptions _options = new() { WriteIndented = true };</w:t>
        <w:br/>
        <w:br/>
        <w:t xml:space="preserve">        public void Save(IEnumerable&lt;Student&gt; students)</w:t>
        <w:br/>
        <w:t xml:space="preserve">        {</w:t>
        <w:br/>
        <w:t xml:space="preserve">            ArgumentNullException.ThrowIfNull(students);</w:t>
        <w:br/>
        <w:t xml:space="preserve">            File.WriteAllText(filePath, JsonSerializer.Serialize(students, _options));</w:t>
        <w:br/>
        <w:t xml:space="preserve">        }</w:t>
        <w:br/>
        <w:br/>
        <w:t xml:space="preserve">        public IReadOnlyList&lt;Student&gt; Load()</w:t>
        <w:br/>
        <w:t xml:space="preserve">        {</w:t>
        <w:br/>
        <w:t xml:space="preserve">            if (!File.Exists(filePath)) return [];</w:t>
        <w:br/>
        <w:t xml:space="preserve">            return JsonSerializer.Deserialize&lt;List&lt;Student&gt;&gt;(File.ReadAllText(filePath), _options) ?? [];</w:t>
        <w:br/>
        <w:t xml:space="preserve">        }</w:t>
        <w:br/>
        <w:t xml:space="preserve">    }</w:t>
        <w:br/>
        <w:t>}</w:t>
        <w:br/>
        <w:br/>
        <w:t>namespace Lab3.Services</w:t>
        <w:br/>
        <w:t>{</w:t>
        <w:br/>
        <w:t xml:space="preserve">    using Lab3.DataAccess;</w:t>
        <w:br/>
        <w:t xml:space="preserve">    using Lab3.Models;</w:t>
        <w:br/>
        <w:br/>
        <w:t xml:space="preserve">    public sealed class University(IStudentsRepository repository)</w:t>
        <w:br/>
        <w:t xml:space="preserve">    {</w:t>
        <w:br/>
        <w:t xml:space="preserve">        private readonly List&lt;Student&gt; _students = [];</w:t>
        <w:br/>
        <w:br/>
        <w:t xml:space="preserve">        public IReadOnlyList&lt;Student&gt; Students =&gt; _students.AsReadOnly();</w:t>
        <w:br/>
        <w:br/>
        <w:t xml:space="preserve">        public void AddStudent(Student student)</w:t>
        <w:br/>
        <w:t xml:space="preserve">        {</w:t>
        <w:br/>
        <w:t xml:space="preserve">            ArgumentNullException.ThrowIfNull(student);</w:t>
        <w:br/>
        <w:t xml:space="preserve">            _students.Add(student);</w:t>
        <w:br/>
        <w:t xml:space="preserve">        }</w:t>
        <w:br/>
        <w:br/>
        <w:t xml:space="preserve">        public bool RemoveStudent(string lastName)</w:t>
        <w:br/>
        <w:t xml:space="preserve">        {</w:t>
        <w:br/>
        <w:t xml:space="preserve">            Student? student = FindStudent(lastName);</w:t>
        <w:br/>
        <w:t xml:space="preserve">            return student is not null &amp;&amp; _students.Remove(student);</w:t>
        <w:br/>
        <w:t xml:space="preserve">        }</w:t>
        <w:br/>
        <w:br/>
        <w:t xml:space="preserve">        public Student? FindStudent(string lastName) =&gt;</w:t>
        <w:br/>
        <w:t xml:space="preserve">            _students.FirstOrDefault(s =&gt; s.LastName.Equals(lastName, StringComparison.OrdinalIgnoreCase));</w:t>
        <w:br/>
        <w:br/>
        <w:t xml:space="preserve">        public void Save() =&gt; repository.Save(_students);</w:t>
        <w:br/>
        <w:br/>
        <w:t xml:space="preserve">        public void Load()</w:t>
        <w:br/>
        <w:t xml:space="preserve">        {</w:t>
        <w:br/>
        <w:t xml:space="preserve">            _students.Clear();</w:t>
        <w:br/>
        <w:t xml:space="preserve">            _students.AddRange(repository.Load());</w:t>
        <w:br/>
        <w:t xml:space="preserve">        }</w:t>
        <w:br/>
        <w:t xml:space="preserve">    }</w:t>
        <w:br/>
        <w:t>}</w:t>
        <w:br/>
        <w:br/>
        <w:t>namespace Lab3</w:t>
        <w:br/>
        <w:t>{</w:t>
        <w:br/>
        <w:t xml:space="preserve">    using DataAccess;</w:t>
        <w:br/>
        <w:t xml:space="preserve">    using Models;</w:t>
        <w:br/>
        <w:t xml:space="preserve">    using Services;</w:t>
        <w:br/>
        <w:br/>
        <w:t xml:space="preserve">    internal static class Program</w:t>
        <w:br/>
        <w:t xml:space="preserve">    {</w:t>
        <w:br/>
        <w:t xml:space="preserve">        private static void Main()</w:t>
        <w:br/>
        <w:t xml:space="preserve">        {</w:t>
        <w:br/>
        <w:t xml:space="preserve">            Console.OutputEncoding = System.Text.Encoding.UTF8;</w:t>
        <w:br/>
        <w:t xml:space="preserve">            string filePath = Path.Combine(AppContext.BaseDirectory, "students.json");</w:t>
        <w:br/>
        <w:t xml:space="preserve">            IStudentsRepository repository = new StudentsRepository(filePath);</w:t>
        <w:br/>
        <w:t xml:space="preserve">            University university = new(repository);</w:t>
        <w:br/>
        <w:br/>
        <w:t xml:space="preserve">            university.AddStudent(new Student("Анна", "Соколова", 19, 4.75));</w:t>
        <w:br/>
        <w:t xml:space="preserve">            university.AddStudent(new Student("Иван", "Петров", 20, 4.20));</w:t>
        <w:br/>
        <w:t xml:space="preserve">            university.Save();</w:t>
        <w:br/>
        <w:br/>
        <w:t xml:space="preserve">            Console.WriteLine($"Найден: {university.FindStudent("Петров")}");</w:t>
        <w:br/>
        <w:t xml:space="preserve">            university.RemoveStudent("Петров");</w:t>
        <w:br/>
        <w:t xml:space="preserve">            university.Load();</w:t>
        <w:br/>
        <w:t xml:space="preserve">            Console.WriteLine("Студенты после чтения из файла:");</w:t>
        <w:br/>
        <w:t xml:space="preserve">            foreach (Student student in university.Students) Console.WriteLine(student);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2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05050"/>
        <w:sz w:val="16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color w:val="505050"/>
        <w:sz w:val="16"/>
      </w:rPr>
      <w:t>ООП  ·  Лабораторная работа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 w:cs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 w:eastAsia="Aptos Display" w:cs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widowControl w:val="0"/>
      <w:tabs>
        <w:tab w:pos="403" w:val="left"/>
      </w:tabs>
      <w:spacing w:before="0" w:after="0" w:lineRule="exact" w:line="190"/>
    </w:pPr>
    <w:rPr>
      <w:rFonts w:ascii="Liberation Mono" w:hAnsi="Liberation Mono" w:eastAsia="Liberation Mono" w:cs="Liberation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Листинг кода лабораторной работы 3</dc:title>
  <dc:subject>Пространства имён, доступ к данным и принципы SOLID</dc:subject>
  <dc:creator>Студент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