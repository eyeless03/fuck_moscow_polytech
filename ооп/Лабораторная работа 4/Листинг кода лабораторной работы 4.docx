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4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Свойства и перегрузка методов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4"</w:t>
            </w:r>
          </w:p>
        </w:tc>
      </w:tr>
    </w:tbl>
    <w:p>
      <w:pPr>
        <w:pStyle w:val="Heading1"/>
      </w:pPr>
      <w:r>
        <w:t>Lab4.csproj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Lab4;</w:t>
        <w:br/>
        <w:br/>
        <w:t>public sealed class Product</w:t>
        <w:br/>
        <w:t>{</w:t>
        <w:br/>
        <w:t xml:space="preserve">    private string _name = string.Empty;</w:t>
        <w:br/>
        <w:t xml:space="preserve">    private int _stockQuantity;</w:t>
        <w:br/>
        <w:br/>
        <w:t xml:space="preserve">    public string ProductCode { get; set; } = string.Empty;</w:t>
        <w:br/>
        <w:br/>
        <w:t xml:space="preserve">    public string Name</w:t>
        <w:br/>
        <w:t xml:space="preserve">    {</w:t>
        <w:br/>
        <w:t xml:space="preserve">        get =&gt; _name;</w:t>
        <w:br/>
        <w:t xml:space="preserve">        set =&gt; _name = !string.IsNullOrWhiteSpace(value)</w:t>
        <w:br/>
        <w:t xml:space="preserve">            ? value.Trim()</w:t>
        <w:br/>
        <w:t xml:space="preserve">            : throw new ArgumentException("Название товара не может быть пустым.", nameof(value));</w:t>
        <w:br/>
        <w:t xml:space="preserve">    }</w:t>
        <w:br/>
        <w:br/>
        <w:t xml:space="preserve">    public int StockQuantity</w:t>
        <w:br/>
        <w:t xml:space="preserve">    {</w:t>
        <w:br/>
        <w:t xml:space="preserve">        get =&gt; _stockQuantity;</w:t>
        <w:br/>
        <w:t xml:space="preserve">        set =&gt; _stockQuantity = value &gt;= 0</w:t>
        <w:br/>
        <w:t xml:space="preserve">            ? value</w:t>
        <w:br/>
        <w:t xml:space="preserve">            : throw new ArgumentOutOfRangeException(nameof(value), "Количество не может быть отрицательным.");</w:t>
        <w:br/>
        <w:t xml:space="preserve">    }</w:t>
        <w:br/>
        <w:br/>
        <w:t xml:space="preserve">    public bool IsLowStock =&gt; StockQuantity &lt; 25;</w:t>
        <w:br/>
        <w:br/>
        <w:t xml:space="preserve">    public Product(string productCode, string name, int stockQuantity)</w:t>
        <w:br/>
        <w:t xml:space="preserve">    {</w:t>
        <w:br/>
        <w:t xml:space="preserve">        ProductCode = productCode;</w:t>
        <w:br/>
        <w:t xml:space="preserve">        Name = name;</w:t>
        <w:br/>
        <w:t xml:space="preserve">        StockQuantity = stockQuantity;</w:t>
        <w:br/>
        <w:t xml:space="preserve">    }</w:t>
        <w:br/>
        <w:br/>
        <w:t xml:space="preserve">    public string GetInfo() =&gt;</w:t>
        <w:br/>
        <w:t xml:space="preserve">        $"Код: {ProductCode}; товар: {Name}; количество: {StockQuantity}; мало на складе: {IsLowStock}";</w:t>
        <w:br/>
        <w:br/>
        <w:t xml:space="preserve">    public string GetInfo(bool includeIntProperty) =&gt; includeIntProperty</w:t>
        <w:br/>
        <w:t xml:space="preserve">        ? GetInfo()</w:t>
        <w:br/>
        <w:t xml:space="preserve">        : $"Код: {ProductCode}; товар: {Name}; мало на складе: {IsLowStock}";</w:t>
        <w:br/>
        <w:t>}</w:t>
        <w:br/>
        <w:br/>
        <w:t>internal static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t xml:space="preserve">        Product notebook = new("NB-104", "Ноутбук", 18);</w:t>
        <w:br/>
        <w:t xml:space="preserve">        Console.WriteLine(notebook.GetInfo());</w:t>
        <w:br/>
        <w:t xml:space="preserve">        Console.WriteLine(notebook.GetInfo(includeIntProperty: false));</w:t>
        <w:br/>
        <w:br/>
        <w:t xml:space="preserve">        notebook.StockQuantity = 30;</w:t>
        <w:br/>
        <w:t xml:space="preserve">        Console.WriteLine($"После поставки: {notebook.GetInfo()}");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4</dc:title>
  <dc:subject>Свойства и перегрузка методов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