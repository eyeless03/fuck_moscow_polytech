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Листинг кода лабораторной работы 2</w:t>
      </w:r>
    </w:p>
    <w:p>
      <w:pPr>
        <w:spacing w:after="220"/>
      </w:pPr>
      <w:r>
        <w:rPr>
          <w:rFonts w:ascii="Aptos" w:hAnsi="Aptos"/>
          <w:color w:val="3C3C3C"/>
          <w:sz w:val="26"/>
        </w:rPr>
        <w:t>Структуры, классы, копирование и типы значений</w:t>
      </w:r>
    </w:p>
    <w:p>
      <w:pPr>
        <w:spacing w:after="180"/>
      </w:pPr>
      <w:r>
        <w:t>Документ содержит полный исходный код самостоятельного консольного проекта. Проект собирается без предупреждений и демонстрирует требования задания при запуске.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7488"/>
      </w:tblGrid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Платформа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  <w:shd w:fill="F2F5F7"/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.NET 9 и C#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Запуск</w:t>
            </w:r>
          </w:p>
        </w:tc>
        <w:tc>
          <w:tcPr>
            <w:tcW w:type="dxa" w:w="748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b w:val="0"/>
                <w:sz w:val="18"/>
              </w:rPr>
              <w:t>dotnet run --project "Лабораторная работа 2"</w:t>
            </w:r>
          </w:p>
        </w:tc>
      </w:tr>
    </w:tbl>
    <w:p>
      <w:pPr>
        <w:pStyle w:val="Heading1"/>
      </w:pPr>
      <w:r>
        <w:t>Lab2.csproj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&lt;Project Sdk="Microsoft.NET.Sdk"&gt;</w:t>
        <w:br/>
        <w:t xml:space="preserve">  &lt;PropertyGroup&gt;</w:t>
        <w:br/>
        <w:t xml:space="preserve">    &lt;OutputType&gt;Exe&lt;/OutputType&gt;</w:t>
        <w:br/>
        <w:t xml:space="preserve">    &lt;TargetFramework&gt;net9.0&lt;/TargetFramework&gt;</w:t>
        <w:br/>
        <w:t xml:space="preserve">    &lt;ImplicitUsings&gt;enable&lt;/ImplicitUsings&gt;</w:t>
        <w:br/>
        <w:t xml:space="preserve">    &lt;Nullable&gt;enable&lt;/Nullable&gt;</w:t>
        <w:br/>
        <w:t xml:space="preserve">  &lt;/PropertyGroup&gt;</w:t>
        <w:br/>
        <w:t>&lt;/Project&gt;</w:t>
      </w:r>
    </w:p>
    <w:p>
      <w:pPr>
        <w:pStyle w:val="Heading1"/>
      </w:pPr>
      <w:r>
        <w:t>Program.cs</w:t>
      </w:r>
    </w:p>
    <w:p>
      <w:pPr>
        <w:pStyle w:val="Codelisting"/>
        <w:keepLines w:val="0"/>
      </w:pPr>
      <w:r>
        <w:rPr>
          <w:rFonts w:ascii="Liberation Mono" w:hAnsi="Liberation Mono" w:eastAsia="Liberation Mono" w:cs="Liberation Mono"/>
        </w:rPr>
        <w:t>namespace Lab2;</w:t>
        <w:br/>
        <w:br/>
        <w:t>public readonly record struct Measurement(DateTime Time, double Temperature, double Humidity)</w:t>
        <w:br/>
        <w:t>{</w:t>
        <w:br/>
        <w:t xml:space="preserve">    public Measurement CopyWithTemperature(double temperature) =&gt; this with</w:t>
        <w:br/>
        <w:t xml:space="preserve">    {</w:t>
        <w:br/>
        <w:t xml:space="preserve">        Temperature = temperature,</w:t>
        <w:br/>
        <w:t xml:space="preserve">        Time = DateTime.Now</w:t>
        <w:br/>
        <w:t xml:space="preserve">    };</w:t>
        <w:br/>
        <w:br/>
        <w:t xml:space="preserve">    public override string ToString() =&gt;</w:t>
        <w:br/>
        <w:t xml:space="preserve">        $"{Time:HH:mm:ss}: {Temperature:F1} °C, влажность {Humidity:F0}%";</w:t>
        <w:br/>
        <w:t>}</w:t>
        <w:br/>
        <w:br/>
        <w:t>public sealed class WeatherSensor</w:t>
        <w:br/>
        <w:t>{</w:t>
        <w:br/>
        <w:t xml:space="preserve">    public string Name { get; set; }</w:t>
        <w:br/>
        <w:t xml:space="preserve">    public List&lt;Measurement&gt; Measurements { get; }</w:t>
        <w:br/>
        <w:br/>
        <w:t xml:space="preserve">    public WeatherSensor(string name, IEnumerable&lt;Measurement&gt;? measurements = null)</w:t>
        <w:br/>
        <w:t xml:space="preserve">    {</w:t>
        <w:br/>
        <w:t xml:space="preserve">        Name = name;</w:t>
        <w:br/>
        <w:t xml:space="preserve">        Measurements = measurements?.ToList() ?? [];</w:t>
        <w:br/>
        <w:t xml:space="preserve">    }</w:t>
        <w:br/>
        <w:br/>
        <w:t xml:space="preserve">    public WeatherSensor CopyWithName(string name) =&gt; new(name, Measurements);</w:t>
        <w:br/>
        <w:br/>
        <w:t xml:space="preserve">    public void Add(Measurement measurement) =&gt; Measurements.Add(measurement);</w:t>
        <w:br/>
        <w:br/>
        <w:t xml:space="preserve">    public void Print()</w:t>
        <w:br/>
        <w:t xml:space="preserve">    {</w:t>
        <w:br/>
        <w:t xml:space="preserve">        Console.WriteLine($"Датчик «{Name}»");</w:t>
        <w:br/>
        <w:t xml:space="preserve">        foreach (Measurement measurement in Measurements)</w:t>
        <w:br/>
        <w:t xml:space="preserve">            Console.WriteLine($"  {measurement}");</w:t>
        <w:br/>
        <w:t xml:space="preserve">    }</w:t>
        <w:br/>
        <w:t>}</w:t>
        <w:br/>
        <w:br/>
        <w:t>internal static class Program</w:t>
        <w:br/>
        <w:t>{</w:t>
        <w:br/>
        <w:t xml:space="preserve">    private static void Main()</w:t>
        <w:br/>
        <w:t xml:space="preserve">    {</w:t>
        <w:br/>
        <w:t xml:space="preserve">        Console.OutputEncoding = System.Text.Encoding.UTF8;</w:t>
        <w:br/>
        <w:br/>
        <w:t xml:space="preserve">        Measurement original = new(DateTime.Now, 21.5, 45);</w:t>
        <w:br/>
        <w:t xml:space="preserve">        Measurement changed = original.CopyWithTemperature(23.0);</w:t>
        <w:br/>
        <w:t xml:space="preserve">        Console.WriteLine("Структуры являются типами значений:");</w:t>
        <w:br/>
        <w:t xml:space="preserve">        Console.WriteLine($"Исходное измерение: {original}");</w:t>
        <w:br/>
        <w:t xml:space="preserve">        Console.WriteLine($"Копия с изменением: {changed}");</w:t>
        <w:br/>
        <w:br/>
        <w:t xml:space="preserve">        WeatherSensor sensor = new("Кабинет 101", [original]);</w:t>
        <w:br/>
        <w:t xml:space="preserve">        WeatherSensor referenceCopy = sensor;</w:t>
        <w:br/>
        <w:t xml:space="preserve">        referenceCopy.Name = "Кабинет 101, основной датчик";</w:t>
        <w:br/>
        <w:t xml:space="preserve">        Console.WriteLine("\nКласс является ссылочным типом: изменение через вторую ссылку видно в исходном объекте.");</w:t>
        <w:br/>
        <w:t xml:space="preserve">        sensor.Print();</w:t>
        <w:br/>
        <w:br/>
        <w:t xml:space="preserve">        WeatherSensor independentCopy = sensor.CopyWithName("Резервный датчик");</w:t>
        <w:br/>
        <w:t xml:space="preserve">        independentCopy.Add(changed);</w:t>
        <w:br/>
        <w:t xml:space="preserve">        Console.WriteLine("\nНезависимая копия класса:");</w:t>
        <w:br/>
        <w:t xml:space="preserve">        independentCopy.Print();</w:t>
        <w:br/>
        <w:br/>
        <w:t xml:space="preserve">        Console.WriteLine($"\nПамять до сборки мусора: {GC.GetTotalMemory(false):N0} байт");</w:t>
        <w:br/>
        <w:t xml:space="preserve">        GC.Collect();</w:t>
        <w:br/>
        <w:t xml:space="preserve">        GC.WaitForPendingFinalizers();</w:t>
        <w:br/>
        <w:t xml:space="preserve">        Console.WriteLine($"Память после сборки мусора: {GC.GetTotalMemory(true):N0} байт");</w:t>
        <w:br/>
        <w:t xml:space="preserve">    }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2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050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color w:val="505050"/>
        <w:sz w:val="16"/>
      </w:rPr>
      <w:t>ООП  ·  Лабораторная работа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 w:cs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 w:cs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 w:eastAsia="Aptos Display" w:cs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widowControl w:val="0"/>
      <w:tabs>
        <w:tab w:pos="403" w:val="left"/>
      </w:tabs>
      <w:spacing w:before="0" w:after="0" w:lineRule="exact" w:line="190"/>
    </w:pPr>
    <w:rPr>
      <w:rFonts w:ascii="Liberation Mono" w:hAnsi="Liberation Mono" w:eastAsia="Liberation Mono" w:cs="Liberation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кода лабораторной работы 2</dc:title>
  <dc:subject>Структуры, классы, копирование и типы значений</dc:subject>
  <dc:creator>Студент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