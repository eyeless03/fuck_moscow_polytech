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8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Абстрактные классы и полиморфизм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8"</w:t>
            </w:r>
          </w:p>
        </w:tc>
      </w:tr>
    </w:tbl>
    <w:p>
      <w:pPr>
        <w:pStyle w:val="Heading1"/>
      </w:pPr>
      <w:r>
        <w:t>Lab8.csproj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namespace Lab8;</w:t>
        <w:br/>
        <w:br/>
        <w:t>public abstract class SmartDevice</w:t>
        <w:br/>
        <w:t>{</w:t>
        <w:br/>
        <w:t xml:space="preserve">    public string Name { get; }</w:t>
        <w:br/>
        <w:t xml:space="preserve">    public abstract string Status { get; }</w:t>
        <w:br/>
        <w:t xml:space="preserve">    public abstract double PowerConsumptionWatts { get; }</w:t>
        <w:br/>
        <w:br/>
        <w:t xml:space="preserve">    protected SmartDevice(string name) =&gt;</w:t>
        <w:br/>
        <w:t xml:space="preserve">        Name = !string.IsNullOrWhiteSpace(name) ? name : throw new ArgumentException("Имя обязательно.");</w:t>
        <w:br/>
        <w:br/>
        <w:t xml:space="preserve">    public abstract void TurnOn();</w:t>
        <w:br/>
        <w:t xml:space="preserve">    public abstract void TurnOff();</w:t>
        <w:br/>
        <w:t>}</w:t>
        <w:br/>
        <w:br/>
        <w:t>public sealed class SmartLamp(string name, int brightness) : SmartDevice(name)</w:t>
        <w:br/>
        <w:t>{</w:t>
        <w:br/>
        <w:t xml:space="preserve">    public int Brightness { get; private set; } = Math.Clamp(brightness, 0, 100);</w:t>
        <w:br/>
        <w:t xml:space="preserve">    public bool IsOn { get; private set; }</w:t>
        <w:br/>
        <w:t xml:space="preserve">    public override string Status =&gt; IsOn ? $"включена, яркость {Brightness}%" : "выключена";</w:t>
        <w:br/>
        <w:t xml:space="preserve">    public override double PowerConsumptionWatts =&gt; IsOn ? 9 * Brightness / 100d : 0;</w:t>
        <w:br/>
        <w:t xml:space="preserve">    public override void TurnOn() =&gt; IsOn = true;</w:t>
        <w:br/>
        <w:t xml:space="preserve">    public override void TurnOff() =&gt; IsOn = false;</w:t>
        <w:br/>
        <w:t xml:space="preserve">    public void SetBrightness(int value) =&gt; Brightness = Math.Clamp(value, 0, 100);</w:t>
        <w:br/>
        <w:t>}</w:t>
        <w:br/>
        <w:br/>
        <w:t>public sealed class SmartThermostat(string name, double targetTemperature) : SmartDevice(name)</w:t>
        <w:br/>
        <w:t>{</w:t>
        <w:br/>
        <w:t xml:space="preserve">    public double TargetTemperature { get; private set; } = targetTemperature;</w:t>
        <w:br/>
        <w:t xml:space="preserve">    public bool Heating { get; private set; }</w:t>
        <w:br/>
        <w:t xml:space="preserve">    public override string Status =&gt; Heating ? $"нагрев до {TargetTemperature:F1} °C" : "ожидание";</w:t>
        <w:br/>
        <w:t xml:space="preserve">    public override double PowerConsumptionWatts =&gt; Heating ? 1200 : 2;</w:t>
        <w:br/>
        <w:t xml:space="preserve">    public override void TurnOn() =&gt; Heating = true;</w:t>
        <w:br/>
        <w:t xml:space="preserve">    public override void TurnOff() =&gt; Heating = false;</w:t>
        <w:br/>
        <w:t xml:space="preserve">    public void SetTargetTemperature(double value) =&gt; TargetTemperature = value is &gt;= 5 and &lt;= 35</w:t>
        <w:br/>
        <w:t xml:space="preserve">        ? value</w:t>
        <w:br/>
        <w:t xml:space="preserve">        : throw new ArgumentOutOfRangeException(nameof(value));</w:t>
        <w:br/>
        <w:t>}</w:t>
        <w:br/>
        <w:br/>
        <w:t>public sealed class SmartSpeaker(string name, int volume) : SmartDevice(name)</w:t>
        <w:br/>
        <w:t>{</w:t>
        <w:br/>
        <w:t xml:space="preserve">    public int Volume { get; private set; } = Math.Clamp(volume, 0, 100);</w:t>
        <w:br/>
        <w:t xml:space="preserve">    public bool IsPlaying { get; private set; }</w:t>
        <w:br/>
        <w:t xml:space="preserve">    public override string Status =&gt; IsPlaying ? $"воспроизведение, громкость {Volume}%" : "пауза";</w:t>
        <w:br/>
        <w:t xml:space="preserve">    public override double PowerConsumptionWatts =&gt; IsPlaying ? 15 : 1;</w:t>
        <w:br/>
        <w:t xml:space="preserve">    public override void TurnOn() =&gt; IsPlaying = true;</w:t>
        <w:br/>
        <w:t xml:space="preserve">    public override void TurnOff() =&gt; IsPlaying = false;</w:t>
        <w:br/>
        <w:t xml:space="preserve">    public void SetVolume(int value) =&gt; Volume = Math.Clamp(value, 0, 100);</w:t>
        <w:br/>
        <w:t>}</w:t>
        <w:br/>
        <w:br/>
        <w:t>internal static class Program</w:t>
        <w:br/>
        <w:t>{</w:t>
        <w:br/>
        <w:t xml:space="preserve">    private static void ShowAndActivate(SmartDevice device)</w:t>
        <w:br/>
        <w:t xml:space="preserve">    {</w:t>
        <w:br/>
        <w:t xml:space="preserve">        Console.WriteLine($"{device.Name}: {device.Status}; мощность {device.PowerConsumptionWatts:F1} Вт");</w:t>
        <w:br/>
        <w:t xml:space="preserve">        device.TurnOn();</w:t>
        <w:br/>
        <w:t xml:space="preserve">        Console.WriteLine($"После включения: {device.Status}; мощность {device.PowerConsumptionWatts:F1} Вт\n");</w:t>
        <w:br/>
        <w:t xml:space="preserve">    }</w:t>
        <w:br/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t xml:space="preserve">        SmartLamp lamp = new("Лампа в кабинете", 70);</w:t>
        <w:br/>
        <w:t xml:space="preserve">        SmartThermostat thermostat = new("Термостат", 22.5);</w:t>
        <w:br/>
        <w:t xml:space="preserve">        SmartSpeaker speaker = new("Колонка", 35);</w:t>
        <w:br/>
        <w:br/>
        <w:t xml:space="preserve">        lamp.SetBrightness(80);</w:t>
        <w:br/>
        <w:t xml:space="preserve">        thermostat.SetTargetTemperature(23);</w:t>
        <w:br/>
        <w:t xml:space="preserve">        speaker.SetVolume(40);</w:t>
        <w:br/>
        <w:br/>
        <w:t xml:space="preserve">        ShowAndActivate(lamp);</w:t>
        <w:br/>
        <w:t xml:space="preserve">        ShowAndActivate(thermostat);</w:t>
        <w:br/>
        <w:t xml:space="preserve">        ShowAndActivate(speaker);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8</dc:title>
  <dc:subject>Абстрактные классы и полиморфизм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