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Листинг кода лабораторной работы 9</w:t>
      </w:r>
    </w:p>
    <w:p>
      <w:pPr>
        <w:spacing w:after="220"/>
      </w:pPr>
      <w:r>
        <w:rPr>
          <w:rFonts w:ascii="Aptos" w:hAnsi="Aptos"/>
          <w:color w:val="3C3C3C"/>
          <w:sz w:val="26"/>
        </w:rPr>
        <w:t>Обобщения, ограничения и ковариантность</w:t>
      </w:r>
    </w:p>
    <w:p>
      <w:pPr>
        <w:spacing w:after="180"/>
      </w:pPr>
      <w:r>
        <w:t>Документ содержит полный исходный код самостоятельного консольного проекта. Проект собирается без предупреждений и демонстрирует требования задания при запуске.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232"/>
        <w:gridCol w:w="7488"/>
      </w:tblGrid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Платформа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shd w:fill="F2F5F7"/>
          </w:tcPr>
          <w:p>
            <w:pPr>
              <w:spacing w:after="0"/>
            </w:pPr>
            <w:r>
              <w:rPr>
                <w:rFonts w:ascii="Liberation Mono" w:hAnsi="Liberation Mono"/>
                <w:b w:val="0"/>
                <w:sz w:val="18"/>
              </w:rPr>
              <w:t>.NET 9 и C#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Запуск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b w:val="0"/>
                <w:sz w:val="18"/>
              </w:rPr>
              <w:t>dotnet run --project "Лабораторная работа 9"</w:t>
            </w:r>
          </w:p>
        </w:tc>
      </w:tr>
    </w:tbl>
    <w:p>
      <w:pPr>
        <w:pStyle w:val="Heading1"/>
      </w:pPr>
      <w:r>
        <w:t>Lab9.csproj</w:t>
      </w:r>
    </w:p>
    <w:p>
      <w:pPr>
        <w:pStyle w:val="Codelisting"/>
        <w:keepLines w:val="0"/>
      </w:pPr>
      <w:r>
        <w:rPr>
          <w:rFonts w:ascii="Liberation Mono" w:hAnsi="Liberation Mono" w:eastAsia="Liberation Mono" w:cs="Liberation Mono"/>
        </w:rPr>
        <w:t>&lt;Project Sdk="Microsoft.NET.Sdk"&gt;</w:t>
        <w:br/>
        <w:t xml:space="preserve">  &lt;PropertyGroup&gt;</w:t>
        <w:br/>
        <w:t xml:space="preserve">    &lt;OutputType&gt;Exe&lt;/OutputType&gt;</w:t>
        <w:br/>
        <w:t xml:space="preserve">    &lt;TargetFramework&gt;net9.0&lt;/TargetFramework&gt;</w:t>
        <w:br/>
        <w:t xml:space="preserve">    &lt;ImplicitUsings&gt;enable&lt;/ImplicitUsings&gt;</w:t>
        <w:br/>
        <w:t xml:space="preserve">    &lt;Nullable&gt;enable&lt;/Nullable&gt;</w:t>
        <w:br/>
        <w:t xml:space="preserve">  &lt;/PropertyGroup&gt;</w:t>
        <w:br/>
        <w:t>&lt;/Project&gt;</w:t>
      </w:r>
    </w:p>
    <w:p>
      <w:pPr>
        <w:pStyle w:val="Heading1"/>
      </w:pPr>
      <w:r>
        <w:t>Program.cs</w:t>
      </w:r>
    </w:p>
    <w:p>
      <w:pPr>
        <w:pStyle w:val="Codelisting"/>
        <w:keepLines w:val="0"/>
      </w:pPr>
      <w:r>
        <w:rPr>
          <w:rFonts w:ascii="Liberation Mono" w:hAnsi="Liberation Mono" w:eastAsia="Liberation Mono" w:cs="Liberation Mono"/>
        </w:rPr>
        <w:t>namespace Lab9;</w:t>
        <w:br/>
        <w:br/>
        <w:t>public abstract class Notification</w:t>
        <w:br/>
        <w:t>{</w:t>
        <w:br/>
        <w:t xml:space="preserve">    public string Message { get; }</w:t>
        <w:br/>
        <w:t xml:space="preserve">    public int Priority { get; }</w:t>
        <w:br/>
        <w:br/>
        <w:t xml:space="preserve">    protected Notification(string message, int priority)</w:t>
        <w:br/>
        <w:t xml:space="preserve">    {</w:t>
        <w:br/>
        <w:t xml:space="preserve">        Message = !string.IsNullOrWhiteSpace(message) ? message : throw new ArgumentException("Сообщение обязательно.");</w:t>
        <w:br/>
        <w:t xml:space="preserve">        Priority = priority is &gt;= 1 and &lt;= 5 ? priority : throw new ArgumentOutOfRangeException(nameof(priority));</w:t>
        <w:br/>
        <w:t xml:space="preserve">    }</w:t>
        <w:br/>
        <w:br/>
        <w:t xml:space="preserve">    public abstract void Send();</w:t>
        <w:br/>
        <w:t xml:space="preserve">    public override string ToString() =&gt; $"Приоритет {Priority}: {Message}";</w:t>
        <w:br/>
        <w:t>}</w:t>
        <w:br/>
        <w:br/>
        <w:t>public sealed class EmailNotification(string message, int priority, string address)</w:t>
        <w:br/>
        <w:t xml:space="preserve">    : Notification(message, priority), IComparable&lt;EmailNotification&gt;</w:t>
        <w:br/>
        <w:t>{</w:t>
        <w:br/>
        <w:t xml:space="preserve">    public string Address { get; } = address;</w:t>
        <w:br/>
        <w:t xml:space="preserve">    public override void Send() =&gt; Console.WriteLine($"Email для {Address}: {Message}");</w:t>
        <w:br/>
        <w:t xml:space="preserve">    public int CompareTo(EmailNotification? other) =&gt; other is null ? 1 : Priority.CompareTo(other.Priority);</w:t>
        <w:br/>
        <w:t xml:space="preserve">    public override string ToString() =&gt; $"Email → {Address}; {base.ToString()}";</w:t>
        <w:br/>
        <w:t>}</w:t>
        <w:br/>
        <w:br/>
        <w:t>public sealed class SmsNotification(string message, int priority, string phoneNumber)</w:t>
        <w:br/>
        <w:t xml:space="preserve">    : Notification(message, priority), IComparable&lt;SmsNotification&gt;</w:t>
        <w:br/>
        <w:t>{</w:t>
        <w:br/>
        <w:t xml:space="preserve">    public string PhoneNumber { get; } = phoneNumber;</w:t>
        <w:br/>
        <w:t xml:space="preserve">    public override void Send() =&gt; Console.WriteLine($"SMS для {PhoneNumber}: {Message}");</w:t>
        <w:br/>
        <w:t xml:space="preserve">    public int CompareTo(SmsNotification? other) =&gt; other is null ? 1 : Priority.CompareTo(other.Priority);</w:t>
        <w:br/>
        <w:t xml:space="preserve">    public override string ToString() =&gt; $"SMS → {PhoneNumber}; {base.ToString()}";</w:t>
        <w:br/>
        <w:t>}</w:t>
        <w:br/>
        <w:br/>
        <w:t>public sealed class PushNotification(string message, int priority, string deviceId)</w:t>
        <w:br/>
        <w:t xml:space="preserve">    : Notification(message, priority), IComparable&lt;PushNotification&gt;</w:t>
        <w:br/>
        <w:t>{</w:t>
        <w:br/>
        <w:t xml:space="preserve">    public string DeviceId { get; } = deviceId;</w:t>
        <w:br/>
        <w:t xml:space="preserve">    public override void Send() =&gt; Console.WriteLine($"Push для {DeviceId}: {Message}");</w:t>
        <w:br/>
        <w:t xml:space="preserve">    public int CompareTo(PushNotification? other) =&gt; other is null ? 1 : Priority.CompareTo(other.Priority);</w:t>
        <w:br/>
        <w:t xml:space="preserve">    public override string ToString() =&gt; $"Push → {DeviceId}; {base.ToString()}";</w:t>
        <w:br/>
        <w:t>}</w:t>
        <w:br/>
        <w:br/>
        <w:t>public interface INotificationSource&lt;out T&gt; where T : Notification</w:t>
        <w:br/>
        <w:t>{</w:t>
        <w:br/>
        <w:t xml:space="preserve">    IEnumerable&lt;T&gt; GetAll();</w:t>
        <w:br/>
        <w:t>}</w:t>
        <w:br/>
        <w:br/>
        <w:t>public sealed class NotificationContainer&lt;T&gt; : INotificationSource&lt;T&gt;</w:t>
        <w:br/>
        <w:t xml:space="preserve">    where T : Notification, IComparable&lt;T&gt;</w:t>
        <w:br/>
        <w:t>{</w:t>
        <w:br/>
        <w:t xml:space="preserve">    private readonly List&lt;T&gt; _items = [];</w:t>
        <w:br/>
        <w:br/>
        <w:t xml:space="preserve">    public int Count =&gt; _items.Count;</w:t>
        <w:br/>
        <w:t xml:space="preserve">    public bool HasItems =&gt; _items.Count &gt; 0;</w:t>
        <w:br/>
        <w:t xml:space="preserve">    public void Add(T notification) =&gt; _items.Add(notification ?? throw new ArgumentNullException(nameof(notification)));</w:t>
        <w:br/>
        <w:t xml:space="preserve">    public T Get(int index) =&gt; _items[index];</w:t>
        <w:br/>
        <w:t xml:space="preserve">    public bool Contains(T notification) =&gt; _items.Contains(notification);</w:t>
        <w:br/>
        <w:t xml:space="preserve">    public void Sort() =&gt; _items.Sort();</w:t>
        <w:br/>
        <w:t xml:space="preserve">    public IEnumerable&lt;T&gt; GetAll() =&gt; _items.AsReadOnly();</w:t>
        <w:br/>
        <w:t>}</w:t>
        <w:br/>
        <w:br/>
        <w:t>internal static class Program</w:t>
        <w:br/>
        <w:t>{</w:t>
        <w:br/>
        <w:t xml:space="preserve">    private static void PrintNotifications(INotificationSource&lt;Notification&gt; source)</w:t>
        <w:br/>
        <w:t xml:space="preserve">    {</w:t>
        <w:br/>
        <w:t xml:space="preserve">        foreach (Notification notification in source.GetAll())</w:t>
        <w:br/>
        <w:t xml:space="preserve">            Console.WriteLine(notification);</w:t>
        <w:br/>
        <w:t xml:space="preserve">    }</w:t>
        <w:br/>
        <w:br/>
        <w:t xml:space="preserve">    private static void Main()</w:t>
        <w:br/>
        <w:t xml:space="preserve">    {</w:t>
        <w:br/>
        <w:t xml:space="preserve">        Console.OutputEncoding = System.Text.Encoding.UTF8;</w:t>
        <w:br/>
        <w:t xml:space="preserve">        NotificationContainer&lt;EmailNotification&gt; emails = new();</w:t>
        <w:br/>
        <w:t xml:space="preserve">        EmailNotification urgent = new("Срок сдачи сегодня", 1, "student@example.com");</w:t>
        <w:br/>
        <w:t xml:space="preserve">        emails.Add(new EmailNotification("Добро пожаловать", 4, "student@example.com"));</w:t>
        <w:br/>
        <w:t xml:space="preserve">        emails.Add(urgent);</w:t>
        <w:br/>
        <w:t xml:space="preserve">        emails.Sort();</w:t>
        <w:br/>
        <w:br/>
        <w:t xml:space="preserve">        NotificationContainer&lt;SmsNotification&gt; sms = new();</w:t>
        <w:br/>
        <w:t xml:space="preserve">        sms.Add(new SmsNotification("Код подтверждения: 1234", 2, "+7 900 000-00-00"));</w:t>
        <w:br/>
        <w:br/>
        <w:t xml:space="preserve">        NotificationContainer&lt;PushNotification&gt; pushes = new();</w:t>
        <w:br/>
        <w:t xml:space="preserve">        pushes.Add(new PushNotification("Доступно обновление", 3, "device-42"));</w:t>
        <w:br/>
        <w:br/>
        <w:t xml:space="preserve">        Console.WriteLine($"Email-контейнер содержит элементы: {emails.HasItems}");</w:t>
        <w:br/>
        <w:t xml:space="preserve">        Console.WriteLine($"Содержит срочное уведомление: {emails.Contains(urgent)}");</w:t>
        <w:br/>
        <w:t xml:space="preserve">        Console.WriteLine($"Первый элемент после сортировки: {emails.Get(0)}\n");</w:t>
        <w:br/>
        <w:br/>
        <w:t xml:space="preserve">        INotificationSource&lt;EmailNotification&gt; emailSource = emails;</w:t>
        <w:br/>
        <w:t xml:space="preserve">        INotificationSource&lt;Notification&gt; covariantSource = emailSource;</w:t>
        <w:br/>
        <w:t xml:space="preserve">        Console.WriteLine("Ковариантное представление email-контейнера:");</w:t>
        <w:br/>
        <w:t xml:space="preserve">        PrintNotifications(covariantSource);</w:t>
        <w:br/>
        <w:br/>
        <w:t xml:space="preserve">        Console.WriteLine("\nДругие контейнеры:");</w:t>
        <w:br/>
        <w:t xml:space="preserve">        PrintNotifications(sms);</w:t>
        <w:br/>
        <w:t xml:space="preserve">        PrintNotifications(pushes);</w:t>
        <w:br/>
        <w:t xml:space="preserve">        urgent.Send();</w:t>
        <w:br/>
        <w:t xml:space="preserve">    }</w:t>
        <w:br/>
        <w:t>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1037" w:bottom="720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05050"/>
        <w:sz w:val="16"/>
      </w:rPr>
      <w:t xml:space="preserve">Страница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rPr>
        <w:rFonts w:ascii="Aptos" w:hAnsi="Aptos"/>
        <w:color w:val="505050"/>
        <w:sz w:val="16"/>
      </w:rPr>
      <w:t>ООП  ·  Лабораторная работа 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 w:eastAsia="Aptos" w:cs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 w:eastAsia="Aptos Display" w:cs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 w:eastAsia="Aptos Display" w:cs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/>
      <w:contextualSpacing/>
      <w:pBdr>
        <w:top w:val="nil"/>
        <w:left w:val="nil"/>
        <w:bottom w:val="nil"/>
        <w:right w:val="nil"/>
        <w:between w:val="nil"/>
      </w:pBdr>
    </w:pPr>
    <w:rPr>
      <w:rFonts w:asciiTheme="majorHAnsi" w:eastAsiaTheme="majorEastAsia" w:hAnsiTheme="majorHAnsi" w:cstheme="majorBidi" w:ascii="Aptos Display" w:hAnsi="Aptos Display" w:eastAsia="Aptos Display" w:cs="Aptos Display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isting">
    <w:name w:val="Code listing"/>
    <w:pPr>
      <w:widowControl w:val="0"/>
      <w:tabs>
        <w:tab w:pos="403" w:val="left"/>
      </w:tabs>
      <w:spacing w:before="0" w:after="0" w:lineRule="exact" w:line="190"/>
    </w:pPr>
    <w:rPr>
      <w:rFonts w:ascii="Liberation Mono" w:hAnsi="Liberation Mono" w:eastAsia="Liberation Mono" w:cs="Liberation Mono"/>
      <w:color w:val="00000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Листинг кода лабораторной работы 9</dc:title>
  <dc:subject>Обобщения, ограничения и ковариантность</dc:subject>
  <dc:creator>Студент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