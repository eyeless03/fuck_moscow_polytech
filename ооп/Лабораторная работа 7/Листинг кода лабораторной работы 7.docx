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7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Наследование, преобразование типов и статический импорт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7"</w:t>
            </w:r>
          </w:p>
        </w:tc>
      </w:tr>
    </w:tbl>
    <w:p>
      <w:pPr>
        <w:pStyle w:val="Heading1"/>
      </w:pPr>
      <w:r>
        <w:t>Lab7.csproj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using FileSize = long;</w:t>
        <w:br/>
        <w:t>using static System.Math;</w:t>
        <w:br/>
        <w:br/>
        <w:t>namespace Lab7;</w:t>
        <w:br/>
        <w:br/>
        <w:t>public class MediaFile</w:t>
        <w:br/>
        <w:t>{</w:t>
        <w:br/>
        <w:t xml:space="preserve">    public string Name { get; }</w:t>
        <w:br/>
        <w:t xml:space="preserve">    public FileSize SizeInBytes { get; }</w:t>
        <w:br/>
        <w:br/>
        <w:t xml:space="preserve">    public MediaFile(string name, FileSize sizeInBytes)</w:t>
        <w:br/>
        <w:t xml:space="preserve">    {</w:t>
        <w:br/>
        <w:t xml:space="preserve">        Name = !string.IsNullOrWhiteSpace(name) ? name : throw new ArgumentException("Имя файла обязательно.");</w:t>
        <w:br/>
        <w:t xml:space="preserve">        SizeInBytes = sizeInBytes &gt;= 0 ? sizeInBytes : throw new ArgumentOutOfRangeException(nameof(sizeInBytes));</w:t>
        <w:br/>
        <w:t xml:space="preserve">    }</w:t>
        <w:br/>
        <w:br/>
        <w:t xml:space="preserve">    public double SizeInMegabytes =&gt; Round(SizeInBytes / 1024d / 1024d, 2);</w:t>
        <w:br/>
        <w:br/>
        <w:t xml:space="preserve">    public override string ToString() =&gt; $"Файл {Name}, {SizeInMegabytes:F2} МБ";</w:t>
        <w:br/>
        <w:t>}</w:t>
        <w:br/>
        <w:br/>
        <w:t>public sealed class AudioFile : MediaFile</w:t>
        <w:br/>
        <w:t>{</w:t>
        <w:br/>
        <w:t xml:space="preserve">    public int BitrateKbps { get; }</w:t>
        <w:br/>
        <w:br/>
        <w:t xml:space="preserve">    public AudioFile(string name, FileSize sizeInBytes, int bitrateKbps) : base(name, sizeInBytes) =&gt;</w:t>
        <w:br/>
        <w:t xml:space="preserve">        BitrateKbps = bitrateKbps &gt; 0 ? bitrateKbps : throw new ArgumentOutOfRangeException(nameof(bitrateKbps));</w:t>
        <w:br/>
        <w:br/>
        <w:t xml:space="preserve">    public double EstimateDurationSeconds() =&gt; SizeInBytes * 8d / (BitrateKbps * 1000d);</w:t>
        <w:br/>
        <w:br/>
        <w:t xml:space="preserve">    public override string ToString() =&gt;</w:t>
        <w:br/>
        <w:t xml:space="preserve">        $"Аудио {Name}, {SizeInMegabytes:F2} МБ, {BitrateKbps} кбит/с, ≈{EstimateDurationSeconds():F1} с";</w:t>
        <w:br/>
        <w:t>}</w:t>
        <w:br/>
        <w:br/>
        <w:t>public sealed class VideoFile : MediaFile</w:t>
        <w:br/>
        <w:t>{</w:t>
        <w:br/>
        <w:t xml:space="preserve">    public int Width { get; }</w:t>
        <w:br/>
        <w:t xml:space="preserve">    public int Height { get; }</w:t>
        <w:br/>
        <w:br/>
        <w:t xml:space="preserve">    public VideoFile(string name, FileSize sizeInBytes, int width, int height) : base(name, sizeInBytes)</w:t>
        <w:br/>
        <w:t xml:space="preserve">    {</w:t>
        <w:br/>
        <w:t xml:space="preserve">        Width = width &gt; 0 ? width : throw new ArgumentOutOfRangeException(nameof(width));</w:t>
        <w:br/>
        <w:t xml:space="preserve">        Height = height &gt; 0 ? height : throw new ArgumentOutOfRangeException(nameof(height));</w:t>
        <w:br/>
        <w:t xml:space="preserve">    }</w:t>
        <w:br/>
        <w:br/>
        <w:t xml:space="preserve">    public string GetResolution() =&gt; $"{Width}x{Height}";</w:t>
        <w:br/>
        <w:br/>
        <w:t xml:space="preserve">    public override string ToString() =&gt;</w:t>
        <w:br/>
        <w:t xml:space="preserve">        $"Видео {Name}, {SizeInMegabytes:F2} МБ, разрешение {GetResolution()}";</w:t>
        <w:br/>
        <w:t>}</w:t>
        <w:br/>
        <w:br/>
        <w:t>public sealed class Catalog</w:t>
        <w:br/>
        <w:t>{</w:t>
        <w:br/>
        <w:t xml:space="preserve">    private readonly List&lt;MediaFile&gt; _files = [];</w:t>
        <w:br/>
        <w:br/>
        <w:t xml:space="preserve">    public void Add(MediaFile file)</w:t>
        <w:br/>
        <w:t xml:space="preserve">    {</w:t>
        <w:br/>
        <w:t xml:space="preserve">        ArgumentNullException.ThrowIfNull(file);</w:t>
        <w:br/>
        <w:t xml:space="preserve">        _files.Add(file);</w:t>
        <w:br/>
        <w:t xml:space="preserve">    }</w:t>
        <w:br/>
        <w:br/>
        <w:t xml:space="preserve">    public (int AudioCount, int VideoCount) GetStatistics() =&gt;</w:t>
        <w:br/>
        <w:t xml:space="preserve">        (_files.OfType&lt;AudioFile&gt;().Count(), _files.OfType&lt;VideoFile&gt;().Count());</w:t>
        <w:br/>
        <w:t>}</w:t>
        <w:br/>
        <w:br/>
        <w:t>internal static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t xml:space="preserve">        MediaFile readme = new("readme.txt", 8_192);</w:t>
        <w:br/>
        <w:t xml:space="preserve">        AudioFile song = new("song.mp3", 5_242_880, 320);</w:t>
        <w:br/>
        <w:t xml:space="preserve">        VideoFile movie = new("movie.mp4", 734_003_200, 1920, 1080);</w:t>
        <w:br/>
        <w:br/>
        <w:t xml:space="preserve">        MediaFile[] polymorphicFiles = [readme, song, movie];</w:t>
        <w:br/>
        <w:t xml:space="preserve">        Catalog catalog = new();</w:t>
        <w:br/>
        <w:t xml:space="preserve">        foreach (MediaFile file in polymorphicFiles)</w:t>
        <w:br/>
        <w:t xml:space="preserve">        {</w:t>
        <w:br/>
        <w:t xml:space="preserve">            Console.WriteLine(file);</w:t>
        <w:br/>
        <w:t xml:space="preserve">            catalog.Add(file);</w:t>
        <w:br/>
        <w:t xml:space="preserve">        }</w:t>
        <w:br/>
        <w:br/>
        <w:t xml:space="preserve">        Console.WriteLine($"Длительность аудио: {song.EstimateDurationSeconds():F1} с");</w:t>
        <w:br/>
        <w:t xml:space="preserve">        Console.WriteLine($"Разрешение видео: {movie.GetResolution()}");</w:t>
        <w:br/>
        <w:t xml:space="preserve">        (int audioCount, int videoCount) = catalog.GetStatistics();</w:t>
        <w:br/>
        <w:t xml:space="preserve">        Console.WriteLine($"Аудиофайлов: {audioCount}; видеофайлов: {videoCount}");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7</dc:title>
  <dc:subject>Наследование, преобразование типов и статический импорт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