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5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Статические члены, реестр людей и наследование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5"</w:t>
            </w:r>
          </w:p>
        </w:tc>
      </w:tr>
    </w:tbl>
    <w:p>
      <w:pPr>
        <w:pStyle w:val="Heading1"/>
      </w:pPr>
      <w:r>
        <w:t>Lab5.csproj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namespace Lab5;</w:t>
        <w:br/>
        <w:br/>
        <w:t>public static class PeopleRegistry</w:t>
        <w:br/>
        <w:t>{</w:t>
        <w:br/>
        <w:t xml:space="preserve">    private static readonly Dictionary&lt;int, Person&gt; People = [];</w:t>
        <w:br/>
        <w:br/>
        <w:t xml:space="preserve">    public static int Count =&gt; People.Count;</w:t>
        <w:br/>
        <w:br/>
        <w:t xml:space="preserve">    public static void Register(Person person)</w:t>
        <w:br/>
        <w:t xml:space="preserve">    {</w:t>
        <w:br/>
        <w:t xml:space="preserve">        ArgumentNullException.ThrowIfNull(person);</w:t>
        <w:br/>
        <w:t xml:space="preserve">        if (!People.TryAdd(person.PersonalNumber, person))</w:t>
        <w:br/>
        <w:t xml:space="preserve">            throw new InvalidOperationException("Личный номер уже зарегистрирован.");</w:t>
        <w:br/>
        <w:t xml:space="preserve">    }</w:t>
        <w:br/>
        <w:br/>
        <w:t xml:space="preserve">    public static Person? FindByPersonalNumber(int personalNumber) =&gt;</w:t>
        <w:br/>
        <w:t xml:space="preserve">        People.GetValueOrDefault(personalNumber);</w:t>
        <w:br/>
        <w:br/>
        <w:t xml:space="preserve">    public static IReadOnlyCollection&lt;Person&gt; GetAll() =&gt; People.Values.ToArray();</w:t>
        <w:br/>
        <w:t>}</w:t>
        <w:br/>
        <w:br/>
        <w:t>public class Person</w:t>
        <w:br/>
        <w:t>{</w:t>
        <w:br/>
        <w:t xml:space="preserve">    private static int _lastPersonalNumber;</w:t>
        <w:br/>
        <w:t xml:space="preserve">    private string _fullName = string.Empty;</w:t>
        <w:br/>
        <w:br/>
        <w:t xml:space="preserve">    public int PersonalNumber { get; }</w:t>
        <w:br/>
        <w:br/>
        <w:t xml:space="preserve">    public string FullName</w:t>
        <w:br/>
        <w:t xml:space="preserve">    {</w:t>
        <w:br/>
        <w:t xml:space="preserve">        get =&gt; _fullName;</w:t>
        <w:br/>
        <w:t xml:space="preserve">        set =&gt; _fullName = !string.IsNullOrWhiteSpace(value)</w:t>
        <w:br/>
        <w:t xml:space="preserve">            ? value.Trim()</w:t>
        <w:br/>
        <w:t xml:space="preserve">            : throw new ArgumentException("ФИО не может быть пустым.", nameof(value));</w:t>
        <w:br/>
        <w:t xml:space="preserve">    }</w:t>
        <w:br/>
        <w:br/>
        <w:t xml:space="preserve">    public DateOnly BirthDate { get; }</w:t>
        <w:br/>
        <w:br/>
        <w:t xml:space="preserve">    public Person(string fullName, DateOnly birthDate)</w:t>
        <w:br/>
        <w:t xml:space="preserve">    {</w:t>
        <w:br/>
        <w:t xml:space="preserve">        if (birthDate &gt; DateOnly.FromDateTime(DateTime.Today))</w:t>
        <w:br/>
        <w:t xml:space="preserve">            throw new ArgumentOutOfRangeException(nameof(birthDate), "Дата рождения не может быть в будущем.");</w:t>
        <w:br/>
        <w:br/>
        <w:t xml:space="preserve">        PersonalNumber = Interlocked.Increment(ref _lastPersonalNumber);</w:t>
        <w:br/>
        <w:t xml:space="preserve">        FullName = fullName;</w:t>
        <w:br/>
        <w:t xml:space="preserve">        BirthDate = birthDate;</w:t>
        <w:br/>
        <w:t xml:space="preserve">        PeopleRegistry.Register(this);</w:t>
        <w:br/>
        <w:t xml:space="preserve">    }</w:t>
        <w:br/>
        <w:br/>
        <w:t xml:space="preserve">    public override string ToString() =&gt; $"№{PersonalNumber}: {FullName}, дата рождения {BirthDate:dd.MM.yyyy}";</w:t>
        <w:br/>
        <w:t>}</w:t>
        <w:br/>
        <w:br/>
        <w:t>public sealed class Student : Person</w:t>
        <w:br/>
        <w:t>{</w:t>
        <w:br/>
        <w:t xml:space="preserve">    public double AverageGrade { get; set; }</w:t>
        <w:br/>
        <w:br/>
        <w:t xml:space="preserve">    public Student(string fullName, DateOnly birthDate, double averageGrade) : base(fullName, birthDate)</w:t>
        <w:br/>
        <w:t xml:space="preserve">    {</w:t>
        <w:br/>
        <w:t xml:space="preserve">        AverageGrade = averageGrade is &gt;= 0 and &lt;= 5</w:t>
        <w:br/>
        <w:t xml:space="preserve">            ? averageGrade</w:t>
        <w:br/>
        <w:t xml:space="preserve">            : throw new ArgumentOutOfRangeException(nameof(averageGrade));</w:t>
        <w:br/>
        <w:t xml:space="preserve">    }</w:t>
        <w:br/>
        <w:br/>
        <w:t xml:space="preserve">    public override string ToString() =&gt; $"{base.ToString()}, средний балл {AverageGrade:F2}";</w:t>
        <w:br/>
        <w:t>}</w:t>
        <w:br/>
        <w:br/>
        <w:t>public sealed class University(string name)</w:t>
        <w:br/>
        <w:t>{</w:t>
        <w:br/>
        <w:t xml:space="preserve">    private readonly Dictionary&lt;int, Student&gt; _studentsByRecordBook = [];</w:t>
        <w:br/>
        <w:t xml:space="preserve">    private int _lastRecordBookNumber;</w:t>
        <w:br/>
        <w:br/>
        <w:t xml:space="preserve">    public string Name { get; } = name;</w:t>
        <w:br/>
        <w:br/>
        <w:t xml:space="preserve">    public int Enroll(Student student)</w:t>
        <w:br/>
        <w:t xml:space="preserve">    {</w:t>
        <w:br/>
        <w:t xml:space="preserve">        ArgumentNullException.ThrowIfNull(student);</w:t>
        <w:br/>
        <w:t xml:space="preserve">        int recordBookNumber = ++_lastRecordBookNumber;</w:t>
        <w:br/>
        <w:t xml:space="preserve">        _studentsByRecordBook.Add(recordBookNumber, student);</w:t>
        <w:br/>
        <w:t xml:space="preserve">        return recordBookNumber;</w:t>
        <w:br/>
        <w:t xml:space="preserve">    }</w:t>
        <w:br/>
        <w:br/>
        <w:t xml:space="preserve">    public Student? FindByRecordBook(int number) =&gt; _studentsByRecordBook.GetValueOrDefault(number);</w:t>
        <w:br/>
        <w:br/>
        <w:t xml:space="preserve">    public Student? FindByPersonalNumber(int number) =&gt;</w:t>
        <w:br/>
        <w:t xml:space="preserve">        _studentsByRecordBook.Values.FirstOrDefault(s =&gt; s.PersonalNumber == number);</w:t>
        <w:br/>
        <w:br/>
        <w:t xml:space="preserve">    public bool ExpelByPersonalNumber(int number)</w:t>
        <w:br/>
        <w:t xml:space="preserve">    {</w:t>
        <w:br/>
        <w:t xml:space="preserve">        int? recordBook = _studentsByRecordBook</w:t>
        <w:br/>
        <w:t xml:space="preserve">            .Where(pair =&gt; pair.Value.PersonalNumber == number)</w:t>
        <w:br/>
        <w:t xml:space="preserve">            .Select(pair =&gt; (int?)pair.Key)</w:t>
        <w:br/>
        <w:t xml:space="preserve">            .FirstOrDefault();</w:t>
        <w:br/>
        <w:t xml:space="preserve">        return recordBook.HasValue &amp;&amp; _studentsByRecordBook.Remove(recordBook.Value);</w:t>
        <w:br/>
        <w:t xml:space="preserve">    }</w:t>
        <w:br/>
        <w:t>}</w:t>
        <w:br/>
        <w:br/>
        <w:t>internal static class Program</w:t>
        <w:br/>
        <w:t>{</w:t>
        <w:br/>
        <w:t xml:space="preserve">    private static void Main()</w:t>
        <w:br/>
        <w:t xml:space="preserve">    {</w:t>
        <w:br/>
        <w:t xml:space="preserve">        Console.OutputEncoding = System.Text.Encoding.UTF8;</w:t>
        <w:br/>
        <w:t xml:space="preserve">        Student anna = new("Соколова Анна Сергеевна", new DateOnly(2006, 4, 15), 4.8);</w:t>
        <w:br/>
        <w:t xml:space="preserve">        Student ivan = new("Петров Иван Олегович", new DateOnly(2005, 11, 2), 4.2);</w:t>
        <w:br/>
        <w:t xml:space="preserve">        University university = new("Технический университет");</w:t>
        <w:br/>
        <w:br/>
        <w:t xml:space="preserve">        int annaRecordBook = university.Enroll(anna);</w:t>
        <w:br/>
        <w:t xml:space="preserve">        int ivanRecordBook = university.Enroll(ivan);</w:t>
        <w:br/>
        <w:br/>
        <w:t xml:space="preserve">        Console.WriteLine($"В реестре людей: {PeopleRegistry.Count}");</w:t>
        <w:br/>
        <w:t xml:space="preserve">        Console.WriteLine($"По личному номеру: {PeopleRegistry.FindByPersonalNumber(anna.PersonalNumber)}");</w:t>
        <w:br/>
        <w:t xml:space="preserve">        Console.WriteLine($"Зачётная книжка №{ivanRecordBook}: {university.FindByRecordBook(ivanRecordBook)}");</w:t>
        <w:br/>
        <w:t xml:space="preserve">        Console.WriteLine($"Личный №{anna.PersonalNumber} в университете: {university.FindByPersonalNumber(anna.PersonalNumber)}");</w:t>
        <w:br/>
        <w:t xml:space="preserve">        Console.WriteLine($"Номер зачётной книжки Анны: {annaRecordBook}");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57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82"/>
    </w:pPr>
    <w:rPr>
      <w:rFonts w:ascii="Liberation Mono" w:hAnsi="Liberation Mono" w:eastAsia="Liberation Mono" w:cs="Liberation Mono"/>
      <w:color w:val="00000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5</dc:title>
  <dc:subject>Статические члены, реестр людей и наследование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