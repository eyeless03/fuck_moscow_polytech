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Листинг кода лабораторной работы 6</w:t>
      </w:r>
    </w:p>
    <w:p>
      <w:pPr>
        <w:spacing w:after="220"/>
      </w:pPr>
      <w:r>
        <w:rPr>
          <w:rFonts w:ascii="Aptos" w:hAnsi="Aptos"/>
          <w:color w:val="3C3C3C"/>
          <w:sz w:val="26"/>
        </w:rPr>
        <w:t>Nullable типы и операторы работы с null</w:t>
      </w:r>
    </w:p>
    <w:p>
      <w:pPr>
        <w:spacing w:after="180"/>
      </w:pPr>
      <w:r>
        <w:t>Документ содержит полный исходный код самостоятельного консольного проекта. Проект собирается без предупреждений и демонстрирует требования задания при запуске.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32"/>
        <w:gridCol w:w="7488"/>
      </w:tblGrid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Платформа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shd w:fill="F2F5F7"/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sz w:val="18"/>
              </w:rPr>
              <w:t>.NET 9 и C#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Запуск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sz w:val="18"/>
              </w:rPr>
              <w:t>dotnet run --project "Лабораторная работа 6"</w:t>
            </w:r>
          </w:p>
        </w:tc>
      </w:tr>
    </w:tbl>
    <w:p>
      <w:pPr>
        <w:pStyle w:val="Heading1"/>
      </w:pPr>
      <w:r>
        <w:t>Lab6.csproj</w:t>
      </w:r>
    </w:p>
    <w:p>
      <w:pPr>
        <w:pStyle w:val="Codelisting"/>
        <w:keepLines w:val="0"/>
      </w:pPr>
      <w:r>
        <w:rPr>
          <w:rFonts w:ascii="Liberation Mono" w:hAnsi="Liberation Mono" w:eastAsia="Liberation Mono" w:cs="Liberation Mono"/>
        </w:rPr>
        <w:t>&lt;Project Sdk="Microsoft.NET.Sdk"&gt;</w:t>
        <w:br/>
        <w:t xml:space="preserve">  &lt;PropertyGroup&gt;</w:t>
        <w:br/>
        <w:t xml:space="preserve">    &lt;OutputType&gt;Exe&lt;/OutputType&gt;</w:t>
        <w:br/>
        <w:t xml:space="preserve">    &lt;TargetFramework&gt;net9.0&lt;/TargetFramework&gt;</w:t>
        <w:br/>
        <w:t xml:space="preserve">    &lt;ImplicitUsings&gt;enable&lt;/ImplicitUsings&gt;</w:t>
        <w:br/>
        <w:t xml:space="preserve">    &lt;Nullable&gt;enable&lt;/Nullable&gt;</w:t>
        <w:br/>
        <w:t xml:space="preserve">  &lt;/PropertyGroup&gt;</w:t>
        <w:br/>
        <w:t>&lt;/Project&gt;</w:t>
      </w:r>
    </w:p>
    <w:p>
      <w:pPr>
        <w:pStyle w:val="Heading1"/>
      </w:pPr>
      <w:r>
        <w:t>Program.cs</w:t>
      </w:r>
    </w:p>
    <w:p>
      <w:pPr>
        <w:pStyle w:val="Codelisting"/>
        <w:keepLines w:val="0"/>
      </w:pPr>
      <w:r>
        <w:rPr>
          <w:rFonts w:ascii="Liberation Mono" w:hAnsi="Liberation Mono" w:eastAsia="Liberation Mono" w:cs="Liberation Mono"/>
        </w:rPr>
        <w:t>namespace Lab6;</w:t>
        <w:br/>
        <w:br/>
        <w:t>public sealed class DeviceReading</w:t>
        <w:br/>
        <w:t>{</w:t>
        <w:br/>
        <w:t xml:space="preserve">    public string DeviceName { get; set; } = string.Empty;</w:t>
        <w:br/>
        <w:t xml:space="preserve">    public int SequenceNumber { get; set; }</w:t>
        <w:br/>
        <w:t xml:space="preserve">    public double Voltage { get; set; }</w:t>
        <w:br/>
        <w:t xml:space="preserve">    public string? Comment { get; set; }</w:t>
        <w:br/>
        <w:t xml:space="preserve">    public int? ErrorCode { get; set; }</w:t>
        <w:br/>
        <w:t xml:space="preserve">    public double? Temperature { get; set; }</w:t>
        <w:br/>
        <w:t>}</w:t>
        <w:br/>
        <w:br/>
        <w:t>internal static class Program</w:t>
        <w:br/>
        <w:t>{</w:t>
        <w:br/>
        <w:t xml:space="preserve">    private const string UnknownDevice = "Неизвестное устройство";</w:t>
        <w:br/>
        <w:t xml:space="preserve">    private const double UnknownTemperature = -273.15;</w:t>
        <w:br/>
        <w:br/>
        <w:t xml:space="preserve">    private static void Main()</w:t>
        <w:br/>
        <w:t xml:space="preserve">    {</w:t>
        <w:br/>
        <w:t xml:space="preserve">        Console.OutputEncoding = System.Text.Encoding.UTF8;</w:t>
        <w:br/>
        <w:br/>
        <w:t xml:space="preserve">        DeviceReading first = new()</w:t>
        <w:br/>
        <w:t xml:space="preserve">        {</w:t>
        <w:br/>
        <w:t xml:space="preserve">            DeviceName = "Контроллер A",</w:t>
        <w:br/>
        <w:t xml:space="preserve">            SequenceNumber = 1,</w:t>
        <w:br/>
        <w:t xml:space="preserve">            Voltage = 12.4,</w:t>
        <w:br/>
        <w:t xml:space="preserve">            Comment = null,</w:t>
        <w:br/>
        <w:t xml:space="preserve">            ErrorCode = null,</w:t>
        <w:br/>
        <w:t xml:space="preserve">            Temperature = 36.7</w:t>
        <w:br/>
        <w:t xml:space="preserve">        };</w:t>
        <w:br/>
        <w:t xml:space="preserve">        DeviceReading second = new()</w:t>
        <w:br/>
        <w:t xml:space="preserve">        {</w:t>
        <w:br/>
        <w:t xml:space="preserve">            DeviceName = "Контроллер B",</w:t>
        <w:br/>
        <w:t xml:space="preserve">            SequenceNumber = 2,</w:t>
        <w:br/>
        <w:t xml:space="preserve">            Voltage = 11.9,</w:t>
        <w:br/>
        <w:t xml:space="preserve">            Comment = "Требуется проверка",</w:t>
        <w:br/>
        <w:t xml:space="preserve">            ErrorCode = 17,</w:t>
        <w:br/>
        <w:t xml:space="preserve">            Temperature = null</w:t>
        <w:br/>
        <w:t xml:space="preserve">        };</w:t>
        <w:br/>
        <w:br/>
        <w:t xml:space="preserve">        PrintReading(first);</w:t>
        <w:br/>
        <w:t xml:space="preserve">        PrintReading(second);</w:t>
        <w:br/>
        <w:t xml:space="preserve">        FillMissingComment(first);</w:t>
        <w:br/>
        <w:t xml:space="preserve">        Console.WriteLine($"После ??=: {first.Comment}");</w:t>
        <w:br/>
        <w:br/>
        <w:t xml:space="preserve">        int nameLength = first.DeviceName!.Length;</w:t>
        <w:br/>
        <w:t xml:space="preserve">        Console.WriteLine($"Длина имени первого устройства: {nameLength}");</w:t>
        <w:br/>
        <w:t xml:space="preserve">        Console.WriteLine($"Имя для null-объекта: {GetDeviceName(null)}");</w:t>
        <w:br/>
        <w:t xml:space="preserve">        Console.WriteLine($"Температура второго устройства: {GetTemperature(second):F2}");</w:t>
        <w:br/>
        <w:br/>
        <w:t xml:space="preserve">        // string nonNullable = null;   // Предупреждение CS8600: null присваивается non-nullable string.</w:t>
        <w:br/>
        <w:t xml:space="preserve">        string suppressedWarning = null!; // Оператор ! подавляет предупреждение, но значение остаётся null.</w:t>
        <w:br/>
        <w:t xml:space="preserve">        Console.WriteLine($"null! не заменяет значение: {suppressedWarning is null}");</w:t>
        <w:br/>
        <w:t xml:space="preserve">        // int number = null;           // Ошибка компиляции: int не допускает null.</w:t>
        <w:br/>
        <w:t xml:space="preserve">        // int number = null!;          // Оператор ! не делает значимый тип nullable; ошибка остаётся.</w:t>
        <w:br/>
        <w:t xml:space="preserve">    }</w:t>
        <w:br/>
        <w:br/>
        <w:t xml:space="preserve">    private static void PrintReading(DeviceReading reading)</w:t>
        <w:br/>
        <w:t xml:space="preserve">    {</w:t>
        <w:br/>
        <w:t xml:space="preserve">        ArgumentNullException.ThrowIfNull(reading);</w:t>
        <w:br/>
        <w:t xml:space="preserve">        Console.WriteLine($"\nУстройство: {reading.DeviceName}");</w:t>
        <w:br/>
        <w:t xml:space="preserve">        Console.WriteLine($"Номер: {reading.SequenceNumber}");</w:t>
        <w:br/>
        <w:t xml:space="preserve">        Console.WriteLine($"Напряжение: {reading.Voltage:F1} В");</w:t>
        <w:br/>
        <w:t xml:space="preserve">        Console.WriteLine($"Комментарий: {reading.Comment ?? "данные отсутствуют"}");</w:t>
        <w:br/>
        <w:t xml:space="preserve">        Console.WriteLine($"Код ошибки: {reading.ErrorCode?.ToString() ?? "данные отсутствуют"}");</w:t>
        <w:br/>
        <w:t xml:space="preserve">        Console.WriteLine($"Температура: {reading.Temperature?.ToString("F1") ?? "данные отсутствуют"}");</w:t>
        <w:br/>
        <w:t xml:space="preserve">    }</w:t>
        <w:br/>
        <w:br/>
        <w:t xml:space="preserve">    private static void FillMissingComment(DeviceReading reading) =&gt;</w:t>
        <w:br/>
        <w:t xml:space="preserve">        reading.Comment ??= "Комментарий добавлен автоматически";</w:t>
        <w:br/>
        <w:br/>
        <w:t xml:space="preserve">    private static string GetDeviceName(DeviceReading? reading) =&gt;</w:t>
        <w:br/>
        <w:t xml:space="preserve">        reading?.DeviceName ?? UnknownDevice;</w:t>
        <w:br/>
        <w:br/>
        <w:t xml:space="preserve">    private static double GetTemperature(DeviceReading reading) =&gt;</w:t>
        <w:br/>
        <w:t xml:space="preserve">        reading.Temperature ?? UnknownTemperature;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72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05050"/>
        <w:sz w:val="16"/>
      </w:rPr>
      <w:t xml:space="preserve">Страница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rFonts w:ascii="Aptos" w:hAnsi="Aptos"/>
        <w:color w:val="505050"/>
        <w:sz w:val="16"/>
      </w:rPr>
      <w:t>ООП  ·  Лабораторная работа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 w:cs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Aptos Display" w:cs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 w:cs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  <w:pBdr>
        <w:top w:val="nil"/>
        <w:left w:val="nil"/>
        <w:bottom w:val="nil"/>
        <w:right w:val="nil"/>
        <w:between w:val="nil"/>
      </w:pBdr>
    </w:pPr>
    <w:rPr>
      <w:rFonts w:asciiTheme="majorHAnsi" w:eastAsiaTheme="majorEastAsia" w:hAnsiTheme="majorHAnsi" w:cstheme="majorBidi" w:ascii="Aptos Display" w:hAnsi="Aptos Display" w:eastAsia="Aptos Display" w:cs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widowControl w:val="0"/>
      <w:tabs>
        <w:tab w:pos="403" w:val="left"/>
      </w:tabs>
      <w:spacing w:before="0" w:after="0" w:lineRule="exact" w:line="190"/>
    </w:pPr>
    <w:rPr>
      <w:rFonts w:ascii="Liberation Mono" w:hAnsi="Liberation Mono" w:eastAsia="Liberation Mono" w:cs="Liberation Mono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Листинг кода лабораторной работы 6</dc:title>
  <dc:subject>Nullable типы и операторы работы с null</dc:subject>
  <dc:creator>Студент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